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F635E" w14:textId="77777777" w:rsidR="00315A7F" w:rsidRDefault="00000000">
      <w:r>
        <w:t>Page 1</w:t>
      </w:r>
    </w:p>
    <w:p w14:paraId="7023DCB8" w14:textId="77777777" w:rsidR="00315A7F" w:rsidRDefault="00000000">
      <w:r>
        <w:t>VITyarthi</w:t>
      </w:r>
    </w:p>
    <w:p w14:paraId="2AD77B4D" w14:textId="77777777" w:rsidR="00315A7F" w:rsidRDefault="00000000">
      <w:r>
        <w:t>BUILD YOUR OWN PROJECT</w:t>
      </w:r>
    </w:p>
    <w:p w14:paraId="27A20793" w14:textId="77777777" w:rsidR="00315A7F" w:rsidRDefault="00000000">
      <w:r>
        <w:t>PROJECT REPORT</w:t>
      </w:r>
    </w:p>
    <w:p w14:paraId="0E095AA3" w14:textId="77777777" w:rsidR="00315A7F" w:rsidRDefault="00000000">
      <w:r>
        <w:t>BMI CALCULATOR</w:t>
      </w:r>
    </w:p>
    <w:p w14:paraId="17E6D697" w14:textId="1A341BC3" w:rsidR="00315A7F" w:rsidRDefault="00000000">
      <w:r>
        <w:t>Submitted By Abeer Tannirwar</w:t>
      </w:r>
      <w:r w:rsidR="001758F7"/>
    </w:p>
    <w:p w14:paraId="0DC31B40" w14:textId="79695D65" w:rsidR="00315A7F" w:rsidRDefault="00000000">
      <w:r>
        <w:t>Registration No.: 26BCE10835</w:t>
      </w:r>
      <w:r w:rsidR="001758F7"/>
    </w:p>
    <w:p w14:paraId="10F9292A" w14:textId="77777777" w:rsidR="00315A7F" w:rsidRDefault="00000000">
      <w:r>
        <w:t>Technology: Python 3</w:t>
      </w:r>
    </w:p>
    <w:p w14:paraId="41ACEB9A" w14:textId="77777777" w:rsidR="00315A7F" w:rsidRDefault="00000000">
      <w:r>
        <w:t>Project Type: Python Programming Project</w:t>
      </w:r>
    </w:p>
    <w:p w14:paraId="21D74764" w14:textId="77777777" w:rsidR="00315A7F" w:rsidRDefault="00000000">
      <w:r>
        <w:t>A console-based BMI calculation and classification application for</w:t>
      </w:r>
    </w:p>
    <w:p w14:paraId="5ADA9600" w14:textId="77777777" w:rsidR="00315A7F" w:rsidRDefault="00000000">
      <w:r>
        <w:t>adults and children.</w:t>
      </w:r>
    </w:p>
    <w:p w14:paraId="59624B3A" w14:textId="77777777" w:rsidR="00315A7F" w:rsidRDefault="00000000">
      <w:r>
        <w:br w:type="page"/>
      </w:r>
    </w:p>
    <w:p w14:paraId="2AECD5E6" w14:textId="77777777" w:rsidR="00315A7F" w:rsidRDefault="00000000">
      <w:r>
        <w:lastRenderedPageBreak/>
        <w:t>Page 2</w:t>
      </w:r>
    </w:p>
    <w:p w14:paraId="5AD6AC9F" w14:textId="77777777" w:rsidR="00315A7F" w:rsidRDefault="00000000">
      <w:r>
        <w:t>1. INTRODUCTION</w:t>
      </w:r>
    </w:p>
    <w:p w14:paraId="78A94851" w14:textId="77777777" w:rsidR="00315A7F" w:rsidRDefault="00000000">
      <w:r>
        <w:t>The BMI Calculator is a Python-based console application created to demonstrate fundamental</w:t>
      </w:r>
    </w:p>
    <w:p w14:paraId="11485599" w14:textId="77777777" w:rsidR="00315A7F" w:rsidRDefault="00000000">
      <w:r>
        <w:t>programming concepts in a practical context. It accepts age, height and weight, and for children also</w:t>
      </w:r>
    </w:p>
    <w:p w14:paraId="1F087FF6" w14:textId="77777777" w:rsidR="00315A7F" w:rsidRDefault="00000000">
      <w:r>
        <w:t>accepts gender. It calculates BMI and displays a category according to the logic implemented in the</w:t>
      </w:r>
    </w:p>
    <w:p w14:paraId="2421CEBF" w14:textId="77777777" w:rsidR="00315A7F" w:rsidRDefault="00000000">
      <w:r>
        <w:t>supplied source code.</w:t>
      </w:r>
    </w:p>
    <w:p w14:paraId="400528B7" w14:textId="77777777" w:rsidR="00315A7F" w:rsidRDefault="00000000">
      <w:r>
        <w:t>The program has separate adult and child paths. Users aged 20 or above are routed to the adult</w:t>
      </w:r>
    </w:p>
    <w:p w14:paraId="20F7B838" w14:textId="77777777" w:rsidR="00315A7F" w:rsidRDefault="00000000">
      <w:r>
        <w:t>calculator, users between 3 and 19 are routed to the child calculator, and users aged 2 or below</w:t>
      </w:r>
    </w:p>
    <w:p w14:paraId="5A62F79C" w14:textId="77777777" w:rsidR="00315A7F" w:rsidRDefault="00000000">
      <w:r>
        <w:t>receive a message that BMI is not calculated for that age group.</w:t>
      </w:r>
    </w:p>
    <w:p w14:paraId="21C20F83" w14:textId="77777777" w:rsidR="00315A7F" w:rsidRDefault="00000000">
      <w:r>
        <w:t>For children, separate reference dictionaries are provided for boys and girls. The program retrieves</w:t>
      </w:r>
    </w:p>
    <w:p w14:paraId="2CD9E763" w14:textId="77777777" w:rsidR="00315A7F" w:rsidRDefault="00000000">
      <w:r>
        <w:t>four age-specific reference values and estimates a percentile using interpolation. The VITyarthi</w:t>
      </w:r>
    </w:p>
    <w:p w14:paraId="3E8E8FCA" w14:textId="77777777" w:rsidR="00315A7F" w:rsidRDefault="00000000">
      <w:r>
        <w:t>guidelines require a project to identify a meaningful problem, design a technical solution and</w:t>
      </w:r>
    </w:p>
    <w:p w14:paraId="7E2F1584" w14:textId="77777777" w:rsidR="00315A7F" w:rsidRDefault="00000000">
      <w:r>
        <w:t>document the implementation and evaluation. fileciteturn1file0L14-L202. PROBLEM STATEMENT</w:t>
      </w:r>
    </w:p>
    <w:p w14:paraId="6F5960B0" w14:textId="77777777" w:rsidR="00315A7F" w:rsidRDefault="00000000">
      <w:r>
        <w:t>A user may want a quick way to calculate BMI without manually performing the formula. A child also</w:t>
      </w:r>
    </w:p>
    <w:p w14:paraId="52DF23F7" w14:textId="77777777" w:rsidR="00315A7F" w:rsidRDefault="00000000">
      <w:r>
        <w:t>needs age- and gender-specific reference values for the interpretation used by this program. The</w:t>
      </w:r>
    </w:p>
    <w:p w14:paraId="5573A773" w14:textId="77777777" w:rsidR="00315A7F" w:rsidRDefault="00000000">
      <w:r>
        <w:t>project therefore provides a simple command-line solution that accepts user information, performs the</w:t>
      </w:r>
    </w:p>
    <w:p w14:paraId="50EBD61F" w14:textId="77777777" w:rsidR="00315A7F" w:rsidRDefault="00000000">
      <w:r>
        <w:t>required calculations, and displays the resulting classification.</w:t>
      </w:r>
    </w:p>
    <w:p w14:paraId="028239F5" w14:textId="77777777" w:rsidR="00315A7F" w:rsidRDefault="00000000">
      <w:r>
        <w:t>Objectives</w:t>
      </w:r>
    </w:p>
    <w:p w14:paraId="58F6258C" w14:textId="77777777" w:rsidR="00315A7F" w:rsidRDefault="00000000">
      <w:r>
        <w:t>• Create a simple and understandable BMI calculator using Python.</w:t>
      </w:r>
    </w:p>
    <w:p w14:paraId="760B58E1" w14:textId="77777777" w:rsidR="00315A7F" w:rsidRDefault="00000000">
      <w:r>
        <w:lastRenderedPageBreak/>
        <w:t>• Separate adult and child BMI processing.</w:t>
      </w:r>
    </w:p>
    <w:p w14:paraId="2C5DAB99" w14:textId="77777777" w:rsidR="00315A7F" w:rsidRDefault="00000000">
      <w:r>
        <w:t>• Use dictionaries to organize child reference data.</w:t>
      </w:r>
    </w:p>
    <w:p w14:paraId="208CC9CD" w14:textId="77777777" w:rsidR="00315A7F" w:rsidRDefault="00000000">
      <w:r>
        <w:t>• Estimate child BMI percentile using the stored reference points.</w:t>
      </w:r>
    </w:p>
    <w:p w14:paraId="5426804F" w14:textId="77777777" w:rsidR="00315A7F" w:rsidRDefault="00000000">
      <w:r>
        <w:t>• Demonstrate functions, conditional logic, input/output and validation.</w:t>
      </w:r>
    </w:p>
    <w:p w14:paraId="6415316F" w14:textId="77777777" w:rsidR="00315A7F" w:rsidRDefault="00000000">
      <w:r>
        <w:br w:type="page"/>
      </w:r>
    </w:p>
    <w:p w14:paraId="1C166E41" w14:textId="77777777" w:rsidR="00315A7F" w:rsidRDefault="00000000">
      <w:r>
        <w:lastRenderedPageBreak/>
        <w:t>Page 3</w:t>
      </w:r>
    </w:p>
    <w:p w14:paraId="239081EA" w14:textId="77777777" w:rsidR="00315A7F" w:rsidRDefault="00000000">
      <w:r>
        <w:t>3. FUNCTIONAL REQUIREMENTS</w:t>
      </w:r>
    </w:p>
    <w:p w14:paraId="79D4C0BA" w14:textId="77777777" w:rsidR="00315A7F" w:rsidRDefault="00000000">
      <w:r>
        <w:t>The VITyarthi instructions require at least three major functional modules, a clear input/output</w:t>
      </w:r>
    </w:p>
    <w:p w14:paraId="71F28DCA" w14:textId="77777777" w:rsidR="00315A7F" w:rsidRDefault="00000000">
      <w:r>
        <w:t>structure and a logical workflow. fileciteturn1file0L24-L37Module</w:t>
      </w:r>
    </w:p>
    <w:p w14:paraId="01365FB8" w14:textId="77777777" w:rsidR="00315A7F" w:rsidRDefault="00000000">
      <w:r>
        <w:t>Description</w:t>
      </w:r>
    </w:p>
    <w:p w14:paraId="1E02C786" w14:textId="77777777" w:rsidR="00315A7F" w:rsidRDefault="00000000">
      <w:r>
        <w:t>Input / Output</w:t>
      </w:r>
    </w:p>
    <w:p w14:paraId="6BAD2390" w14:textId="77777777" w:rsidR="00315A7F" w:rsidRDefault="00000000">
      <w:r>
        <w:t>Age Router</w:t>
      </w:r>
    </w:p>
    <w:p w14:paraId="6C3A4661" w14:textId="77777777" w:rsidR="00315A7F" w:rsidRDefault="00000000">
      <w:r>
        <w:t>Determines which BMI path should be used.</w:t>
      </w:r>
    </w:p>
    <w:p w14:paraId="12AAF199" w14:textId="77777777" w:rsidR="00315A7F" w:rsidRDefault="00000000">
      <w:r>
        <w:t>Age → adult/child/message</w:t>
      </w:r>
    </w:p>
    <w:p w14:paraId="430345E3" w14:textId="77777777" w:rsidR="00315A7F" w:rsidRDefault="00000000">
      <w:r>
        <w:t>Adult BMI</w:t>
      </w:r>
    </w:p>
    <w:p w14:paraId="6F9CDDFE" w14:textId="77777777" w:rsidR="00315A7F" w:rsidRDefault="00000000">
      <w:r>
        <w:t>Calculates BMI and displays adult</w:t>
      </w:r>
    </w:p>
    <w:p w14:paraId="6FFD52E1" w14:textId="77777777" w:rsidR="00315A7F" w:rsidRDefault="00000000">
      <w:r>
        <w:t>classification.</w:t>
      </w:r>
    </w:p>
    <w:p w14:paraId="64617A72" w14:textId="77777777" w:rsidR="00315A7F" w:rsidRDefault="00000000">
      <w:r>
        <w:t>Height + weight → BMI/category</w:t>
      </w:r>
    </w:p>
    <w:p w14:paraId="0AA3593C" w14:textId="77777777" w:rsidR="00315A7F" w:rsidRDefault="00000000">
      <w:r>
        <w:t>Child BMI</w:t>
      </w:r>
    </w:p>
    <w:p w14:paraId="37A302E7" w14:textId="77777777" w:rsidR="00315A7F" w:rsidRDefault="00000000">
      <w:r>
        <w:t>Calculates BMI and estimates percentile from</w:t>
      </w:r>
    </w:p>
    <w:p w14:paraId="03B322ED" w14:textId="77777777" w:rsidR="00315A7F" w:rsidRDefault="00000000">
      <w:r>
        <w:t>reference data.</w:t>
      </w:r>
    </w:p>
    <w:p w14:paraId="0A4F8AC2" w14:textId="77777777" w:rsidR="00315A7F" w:rsidRDefault="00000000">
      <w:r>
        <w:t>Gender + age + height + weight →</w:t>
      </w:r>
    </w:p>
    <w:p w14:paraId="288AF1D8" w14:textId="77777777" w:rsidR="00315A7F" w:rsidRDefault="00000000">
      <w:r>
        <w:t>percentile/category</w:t>
      </w:r>
    </w:p>
    <w:p w14:paraId="756CBC3D" w14:textId="77777777" w:rsidR="00315A7F" w:rsidRDefault="00000000">
      <w:r>
        <w:t>Repeat Control</w:t>
      </w:r>
    </w:p>
    <w:p w14:paraId="677E6904" w14:textId="77777777" w:rsidR="00315A7F" w:rsidRDefault="00000000">
      <w:r>
        <w:t>Allows another calculation after the first run.</w:t>
      </w:r>
    </w:p>
    <w:p w14:paraId="778FBE34" w14:textId="77777777" w:rsidR="00315A7F" w:rsidRDefault="00000000">
      <w:r>
        <w:t>Yes/No → restart/exit</w:t>
      </w:r>
    </w:p>
    <w:p w14:paraId="6080C57A" w14:textId="77777777" w:rsidR="00315A7F" w:rsidRDefault="00000000">
      <w:r>
        <w:t>4. NON-FUNCTIONAL REQUIREMENTS</w:t>
      </w:r>
    </w:p>
    <w:p w14:paraId="4724CB70" w14:textId="77777777" w:rsidR="00315A7F" w:rsidRDefault="00000000">
      <w:r>
        <w:t>The guidelines require at least four non-functional requirements. fileciteturn1file0L38-L50Requirement</w:t>
      </w:r>
    </w:p>
    <w:p w14:paraId="699D53AA" w14:textId="77777777" w:rsidR="00315A7F" w:rsidRDefault="00000000">
      <w:r>
        <w:t>Application in Project</w:t>
      </w:r>
    </w:p>
    <w:p w14:paraId="539F81A4" w14:textId="77777777" w:rsidR="00315A7F" w:rsidRDefault="00000000">
      <w:r>
        <w:t>Usability</w:t>
      </w:r>
    </w:p>
    <w:p w14:paraId="293D4519" w14:textId="77777777" w:rsidR="00315A7F" w:rsidRDefault="00000000">
      <w:r>
        <w:lastRenderedPageBreak/>
        <w:t>Simple prompts and a direct console interface.</w:t>
      </w:r>
    </w:p>
    <w:p w14:paraId="2E90A5BA" w14:textId="77777777" w:rsidR="00315A7F" w:rsidRDefault="00000000">
      <w:r>
        <w:t>Reliability</w:t>
      </w:r>
    </w:p>
    <w:p w14:paraId="7E329BA5" w14:textId="77777777" w:rsidR="00315A7F" w:rsidRDefault="00000000">
      <w:r>
        <w:t>Separated functions and predefined reference dictionaries.</w:t>
      </w:r>
    </w:p>
    <w:p w14:paraId="768A094A" w14:textId="77777777" w:rsidR="00315A7F" w:rsidRDefault="00000000">
      <w:r>
        <w:t>Error Handling</w:t>
      </w:r>
    </w:p>
    <w:p w14:paraId="289361EE" w14:textId="77777777" w:rsidR="00315A7F" w:rsidRDefault="00000000">
      <w:r>
        <w:t>Handles unsupported ages and invalid gender input; measurement validation is</w:t>
      </w:r>
    </w:p>
    <w:p w14:paraId="3920BFA7" w14:textId="77777777" w:rsidR="00315A7F" w:rsidRDefault="00000000">
      <w:r>
        <w:t>included in the supplied code.</w:t>
      </w:r>
    </w:p>
    <w:p w14:paraId="38653B7E" w14:textId="77777777" w:rsidR="00315A7F" w:rsidRDefault="00000000">
      <w:r>
        <w:t>Maintainability</w:t>
      </w:r>
    </w:p>
    <w:p w14:paraId="1EA811BD" w14:textId="77777777" w:rsidR="00315A7F" w:rsidRDefault="00000000">
      <w:r>
        <w:t>Adult and child logic are kept in separate functions.</w:t>
      </w:r>
    </w:p>
    <w:p w14:paraId="30BD45A5" w14:textId="77777777" w:rsidR="00315A7F" w:rsidRDefault="00000000">
      <w:r>
        <w:t>Resource Efficiency</w:t>
      </w:r>
    </w:p>
    <w:p w14:paraId="68259771" w14:textId="77777777" w:rsidR="00315A7F" w:rsidRDefault="00000000">
      <w:r>
        <w:t>Runs locally without external services or a database.</w:t>
      </w:r>
    </w:p>
    <w:p w14:paraId="052FB55A" w14:textId="77777777" w:rsidR="00315A7F" w:rsidRDefault="00000000">
      <w:r>
        <w:t>5. TECHNICAL EXPECTATIONS</w:t>
      </w:r>
    </w:p>
    <w:p w14:paraId="124CF55F" w14:textId="77777777" w:rsidR="00315A7F" w:rsidRDefault="00000000">
      <w:r>
        <w:t>• The implementation uses Python functions, conditional statements and dictionaries.</w:t>
      </w:r>
    </w:p>
    <w:p w14:paraId="2D6DEF6A" w14:textId="77777777" w:rsidR="00315A7F" w:rsidRDefault="00000000">
      <w:r>
        <w:t>• The source contains separate functions for routing, adult BMI and child BMI.</w:t>
      </w:r>
    </w:p>
    <w:p w14:paraId="6D868E4C" w14:textId="77777777" w:rsidR="00315A7F" w:rsidRDefault="00000000">
      <w:r>
        <w:t>• The child reference values are organized by age and gender.</w:t>
      </w:r>
    </w:p>
    <w:p w14:paraId="5E0DDCD0" w14:textId="77777777" w:rsidR="00315A7F" w:rsidRDefault="00000000">
      <w:r>
        <w:t>• The project can be tested through console input cases.</w:t>
      </w:r>
    </w:p>
    <w:p w14:paraId="54DD0448" w14:textId="77777777" w:rsidR="00315A7F" w:rsidRDefault="00000000">
      <w:r>
        <w:t>• The VITyarthi guidelines emphasize modular implementation, documentation, validation/error</w:t>
      </w:r>
    </w:p>
    <w:p w14:paraId="3DFA2D80" w14:textId="77777777" w:rsidR="00315A7F" w:rsidRDefault="00000000">
      <w:r>
        <w:t>handling and testing for coding projects. fileciteturn1file0L51-L63</w:t>
      </w:r>
    </w:p>
    <w:p w14:paraId="41B05E31" w14:textId="77777777" w:rsidR="00315A7F" w:rsidRDefault="00000000">
      <w:r>
        <w:br w:type="page"/>
      </w:r>
    </w:p>
    <w:p w14:paraId="261A5DB6" w14:textId="77777777" w:rsidR="00315A7F" w:rsidRDefault="00000000">
      <w:r>
        <w:lastRenderedPageBreak/>
        <w:t>Page 4</w:t>
      </w:r>
    </w:p>
    <w:p w14:paraId="5C89D5C6" w14:textId="77777777" w:rsidR="00315A7F" w:rsidRDefault="00000000">
      <w:r>
        <w:t>6. SYSTEM ARCHITECTURE</w:t>
      </w:r>
    </w:p>
    <w:p w14:paraId="2EDAF1C9" w14:textId="77777777" w:rsidR="00315A7F" w:rsidRDefault="00000000">
      <w:r>
        <w:t>The system uses a simple procedural architecture. User input is collected through the console, the age</w:t>
      </w:r>
    </w:p>
    <w:p w14:paraId="207A723B" w14:textId="77777777" w:rsidR="00315A7F" w:rsidRDefault="00000000">
      <w:r>
        <w:t>router selects the appropriate module, the BMI calculation is performed, and the result is displayed.</w:t>
      </w:r>
    </w:p>
    <w:p w14:paraId="147CFC7B" w14:textId="77777777" w:rsidR="00315A7F" w:rsidRDefault="00000000">
      <w:r>
        <w:t>USER INPUT</w:t>
      </w:r>
    </w:p>
    <w:p w14:paraId="19EEB342" w14:textId="77777777" w:rsidR="00315A7F" w:rsidRDefault="00000000">
      <w:r>
        <w:t>INTRO()</w:t>
      </w:r>
    </w:p>
    <w:p w14:paraId="755FA3C5" w14:textId="77777777" w:rsidR="00315A7F" w:rsidRDefault="00000000">
      <w:r>
        <w:t>ADULT BMI</w:t>
      </w:r>
    </w:p>
    <w:p w14:paraId="711AB0A1" w14:textId="77777777" w:rsidR="00315A7F" w:rsidRDefault="00000000">
      <w:r>
        <w:t>CHILD BMI</w:t>
      </w:r>
    </w:p>
    <w:p w14:paraId="27F6F844" w14:textId="77777777" w:rsidR="00315A7F" w:rsidRDefault="00000000">
      <w:r>
        <w:t>RESULT</w:t>
      </w:r>
    </w:p>
    <w:p w14:paraId="489F1235" w14:textId="77777777" w:rsidR="00315A7F" w:rsidRDefault="00000000">
      <w:r>
        <w:t>OUTPUT</w:t>
      </w:r>
    </w:p>
    <w:p w14:paraId="198A5C5D" w14:textId="77777777" w:rsidR="00315A7F" w:rsidRDefault="00000000">
      <w:r>
        <w:t>Figure 1. System architecture.</w:t>
      </w:r>
    </w:p>
    <w:p w14:paraId="6C061ED8" w14:textId="77777777" w:rsidR="00315A7F" w:rsidRDefault="00000000">
      <w:r>
        <w:t>7. WORKFLOW</w:t>
      </w:r>
    </w:p>
    <w:p w14:paraId="41DA341D" w14:textId="77777777" w:rsidR="00315A7F" w:rsidRDefault="00000000">
      <w:r>
        <w:t>START</w:t>
      </w:r>
    </w:p>
    <w:p w14:paraId="6B0E08E3" w14:textId="77777777" w:rsidR="00315A7F" w:rsidRDefault="00000000">
      <w:r>
        <w:t>ENTER AGE</w:t>
      </w:r>
    </w:p>
    <w:p w14:paraId="1477C9D4" w14:textId="77777777" w:rsidR="00315A7F" w:rsidRDefault="00000000">
      <w:r>
        <w:t>AGE ≤ 2</w:t>
      </w:r>
    </w:p>
    <w:p w14:paraId="52868A14" w14:textId="77777777" w:rsidR="00315A7F" w:rsidRDefault="00000000">
      <w:r>
        <w:t>3–19</w:t>
      </w:r>
    </w:p>
    <w:p w14:paraId="0E6C06B9" w14:textId="77777777" w:rsidR="00315A7F" w:rsidRDefault="00000000">
      <w:r>
        <w:t>AGE ≥ 20</w:t>
      </w:r>
    </w:p>
    <w:p w14:paraId="614A986F" w14:textId="77777777" w:rsidR="00315A7F" w:rsidRDefault="00000000">
      <w:r>
        <w:t>Figure 2. Simplified user workflow.</w:t>
      </w:r>
    </w:p>
    <w:p w14:paraId="05C6C121" w14:textId="77777777" w:rsidR="00315A7F" w:rsidRDefault="00000000">
      <w:r>
        <w:br w:type="page"/>
      </w:r>
    </w:p>
    <w:p w14:paraId="34EBCA8F" w14:textId="77777777" w:rsidR="00315A7F" w:rsidRDefault="00000000">
      <w:r>
        <w:lastRenderedPageBreak/>
        <w:t>Page 5</w:t>
      </w:r>
    </w:p>
    <w:p w14:paraId="54C692EF" w14:textId="77777777" w:rsidR="00315A7F" w:rsidRDefault="00000000">
      <w:r>
        <w:t>8. DESIGN DIAGRAMS</w:t>
      </w:r>
    </w:p>
    <w:p w14:paraId="60FFC37F" w14:textId="77777777" w:rsidR="00315A7F" w:rsidRDefault="00000000">
      <w:r>
        <w:t>8.1 Component Diagram</w:t>
      </w:r>
    </w:p>
    <w:p w14:paraId="4EFBD5D3" w14:textId="77777777" w:rsidR="00315A7F" w:rsidRDefault="00000000">
      <w:r>
        <w:t>intro()</w:t>
      </w:r>
    </w:p>
    <w:p w14:paraId="2E46CEB4" w14:textId="77777777" w:rsidR="00315A7F" w:rsidRDefault="00000000">
      <w:r>
        <w:t>Age routing</w:t>
      </w:r>
    </w:p>
    <w:p w14:paraId="6D749B11" w14:textId="77777777" w:rsidR="00315A7F" w:rsidRDefault="00000000">
      <w:r>
        <w:t>bmi_adult()</w:t>
      </w:r>
    </w:p>
    <w:p w14:paraId="2D6DC68D" w14:textId="77777777" w:rsidR="00315A7F" w:rsidRDefault="00000000">
      <w:r>
        <w:t>Adult calculation</w:t>
      </w:r>
    </w:p>
    <w:p w14:paraId="6766CDF0" w14:textId="77777777" w:rsidR="00315A7F" w:rsidRDefault="00000000">
      <w:r>
        <w:t>bmi_child()</w:t>
      </w:r>
    </w:p>
    <w:p w14:paraId="6DF74B4C" w14:textId="77777777" w:rsidR="00315A7F" w:rsidRDefault="00000000">
      <w:r>
        <w:t>Child calculation</w:t>
      </w:r>
    </w:p>
    <w:p w14:paraId="43109E04" w14:textId="77777777" w:rsidR="00315A7F" w:rsidRDefault="00000000">
      <w:r>
        <w:t>boys / girls</w:t>
      </w:r>
    </w:p>
    <w:p w14:paraId="6F8ADF95" w14:textId="77777777" w:rsidR="00315A7F" w:rsidRDefault="00000000">
      <w:r>
        <w:t>Reference data</w:t>
      </w:r>
    </w:p>
    <w:p w14:paraId="3DB0590E" w14:textId="77777777" w:rsidR="00315A7F" w:rsidRDefault="00000000">
      <w:r>
        <w:t>Figure 3. Program component diagram.</w:t>
      </w:r>
    </w:p>
    <w:p w14:paraId="315546BA" w14:textId="77777777" w:rsidR="00315A7F" w:rsidRDefault="00000000">
      <w:r>
        <w:t>8.2 Sequence Diagram</w:t>
      </w:r>
    </w:p>
    <w:p w14:paraId="2F8722D7" w14:textId="77777777" w:rsidR="00315A7F" w:rsidRDefault="00000000">
      <w:r>
        <w:t>USER</w:t>
      </w:r>
    </w:p>
    <w:p w14:paraId="6E5060B4" w14:textId="77777777" w:rsidR="00315A7F" w:rsidRDefault="00000000">
      <w:r>
        <w:t>PROGRAM</w:t>
      </w:r>
    </w:p>
    <w:p w14:paraId="1C9AC7FD" w14:textId="77777777" w:rsidR="00315A7F" w:rsidRDefault="00000000">
      <w:r>
        <w:t>CALCULATOR</w:t>
      </w:r>
    </w:p>
    <w:p w14:paraId="78F6EC47" w14:textId="77777777" w:rsidR="00315A7F" w:rsidRDefault="00000000">
      <w:r>
        <w:t>Enter age</w:t>
      </w:r>
    </w:p>
    <w:p w14:paraId="33D368EA" w14:textId="77777777" w:rsidR="00315A7F" w:rsidRDefault="00000000">
      <w:r>
        <w:t>Select module</w:t>
      </w:r>
    </w:p>
    <w:p w14:paraId="506C9C11" w14:textId="77777777" w:rsidR="00315A7F" w:rsidRDefault="00000000">
      <w:r>
        <w:t>Enter measurements</w:t>
      </w:r>
    </w:p>
    <w:p w14:paraId="71AC27D1" w14:textId="77777777" w:rsidR="00315A7F" w:rsidRDefault="00000000">
      <w:r>
        <w:t>Calculate BMI</w:t>
      </w:r>
    </w:p>
    <w:p w14:paraId="74806F7D" w14:textId="77777777" w:rsidR="00315A7F" w:rsidRDefault="00000000">
      <w:r>
        <w:t>Return result</w:t>
      </w:r>
    </w:p>
    <w:p w14:paraId="7E420445" w14:textId="77777777" w:rsidR="00315A7F" w:rsidRDefault="00000000">
      <w:r>
        <w:t>Figure 4. Simplified sequence diagram.</w:t>
      </w:r>
    </w:p>
    <w:p w14:paraId="45AAC0A1" w14:textId="77777777" w:rsidR="00315A7F" w:rsidRDefault="00000000">
      <w:r>
        <w:t>The report includes architecture and design diagrams because the VITyarthi report requirements</w:t>
      </w:r>
    </w:p>
    <w:p w14:paraId="42ACBA2D" w14:textId="77777777" w:rsidR="00315A7F" w:rsidRDefault="00000000">
      <w:r>
        <w:t>explicitly list system architecture, use case/workflow, sequence and class/component diagrams.</w:t>
      </w:r>
    </w:p>
    <w:p w14:paraId="776F3A71" w14:textId="77777777" w:rsidR="00315A7F" w:rsidRDefault="00000000">
      <w:r>
        <w:t>fileciteturn1file0L66-L84</w:t>
      </w:r>
    </w:p>
    <w:p w14:paraId="0122090D" w14:textId="77777777" w:rsidR="00315A7F" w:rsidRDefault="00000000">
      <w:r>
        <w:lastRenderedPageBreak/>
        <w:br w:type="page"/>
      </w:r>
    </w:p>
    <w:p w14:paraId="11C1DEEA" w14:textId="77777777" w:rsidR="00315A7F" w:rsidRDefault="00000000">
      <w:r>
        <w:lastRenderedPageBreak/>
        <w:t>Page 6</w:t>
      </w:r>
    </w:p>
    <w:p w14:paraId="55916A69" w14:textId="77777777" w:rsidR="00315A7F" w:rsidRDefault="00000000">
      <w:r>
        <w:t>9. IMPLEMENTATION DETAILS</w:t>
      </w:r>
    </w:p>
    <w:p w14:paraId="46AC1459" w14:textId="77777777" w:rsidR="00315A7F" w:rsidRDefault="00000000">
      <w:r>
        <w:t>The supplied source code begins with an intro() function that asks for age and chooses between the</w:t>
      </w:r>
    </w:p>
    <w:p w14:paraId="52958687" w14:textId="77777777" w:rsidR="00315A7F" w:rsidRDefault="00000000">
      <w:r>
        <w:t>adult and child paths. The adult function receives height and weight and calculates BMI. The child</w:t>
      </w:r>
    </w:p>
    <w:p w14:paraId="4D56CDF9" w14:textId="77777777" w:rsidR="00315A7F" w:rsidRDefault="00000000">
      <w:r>
        <w:t>function receives gender, height, weight and age, then selects the relevant reference dictionary.</w:t>
      </w:r>
    </w:p>
    <w:p w14:paraId="162896A3" w14:textId="77777777" w:rsidR="00315A7F" w:rsidRDefault="00000000">
      <w:r>
        <w:t>fileciteturn0file0L3-L15BMI Formula</w:t>
      </w:r>
    </w:p>
    <w:p w14:paraId="2E27A224" w14:textId="77777777" w:rsidR="00315A7F" w:rsidRDefault="00000000">
      <w:r>
        <w:t>BMI = weight (kg) / height² (m)</w:t>
      </w:r>
    </w:p>
    <w:p w14:paraId="4183F806" w14:textId="77777777" w:rsidR="00315A7F" w:rsidRDefault="00000000">
      <w:r>
        <w:t>Adult Classification</w:t>
      </w:r>
    </w:p>
    <w:p w14:paraId="7ECED9D0" w14:textId="77777777" w:rsidR="00315A7F" w:rsidRDefault="00000000">
      <w:r>
        <w:t>The adult function compares the calculated BMI against the thresholds implemented in the source</w:t>
      </w:r>
    </w:p>
    <w:p w14:paraId="60870662" w14:textId="77777777" w:rsidR="00315A7F" w:rsidRDefault="00000000">
      <w:r>
        <w:t>code and displays messages for underweight, fit, overweight and obese results.</w:t>
      </w:r>
    </w:p>
    <w:p w14:paraId="370CC754" w14:textId="77777777" w:rsidR="00315A7F" w:rsidRDefault="00000000">
      <w:r>
        <w:t>fileciteturn0file0L19-L27Child Percentile Processing</w:t>
      </w:r>
    </w:p>
    <w:p w14:paraId="0047A04F" w14:textId="77777777" w:rsidR="00315A7F" w:rsidRDefault="00000000">
      <w:r>
        <w:t>The child function contains separate boys and girls dictionaries with age-specific values. It selects the</w:t>
      </w:r>
    </w:p>
    <w:p w14:paraId="56DDB26A" w14:textId="77777777" w:rsidR="00315A7F" w:rsidRDefault="00000000">
      <w:r>
        <w:t>dictionary according to the entered gender and retrieves p5, p50, p85 and p95 for the selected age.</w:t>
      </w:r>
    </w:p>
    <w:p w14:paraId="121283CC" w14:textId="77777777" w:rsidR="00315A7F" w:rsidRDefault="00000000">
      <w:r>
        <w:t>fileciteturn0file0L37-L62The percentile is then estimated through conditional interpolation. The resulting category is set to</w:t>
      </w:r>
    </w:p>
    <w:p w14:paraId="6B56F190" w14:textId="77777777" w:rsidR="00315A7F" w:rsidRDefault="00000000">
      <w:r>
        <w:t>Underweight, Healthy Weight, Overweight or Obese. fileciteturn0file0L63-L7710. DESIGN DECISIONS &amp; RATIONALE</w:t>
      </w:r>
    </w:p>
    <w:p w14:paraId="017E13F5" w14:textId="77777777" w:rsidR="00315A7F" w:rsidRDefault="00000000">
      <w:r>
        <w:t>• Functions were used to separate major parts of the program and make the logic easier to follow.</w:t>
      </w:r>
    </w:p>
    <w:p w14:paraId="5CD04E2E" w14:textId="77777777" w:rsidR="00315A7F" w:rsidRDefault="00000000">
      <w:r>
        <w:t>• Dictionaries were used because each age needs a fixed set of reference values.</w:t>
      </w:r>
    </w:p>
    <w:p w14:paraId="3E54330C" w14:textId="77777777" w:rsidR="00315A7F" w:rsidRDefault="00000000">
      <w:r>
        <w:t>• Separate boys and girls dictionaries keep the child reference data organized.</w:t>
      </w:r>
    </w:p>
    <w:p w14:paraId="3F372DB9" w14:textId="77777777" w:rsidR="00315A7F" w:rsidRDefault="00000000">
      <w:r>
        <w:t>• Interpolation provides an estimated percentile between stored reference points.</w:t>
      </w:r>
    </w:p>
    <w:p w14:paraId="42E1EE4B" w14:textId="77777777" w:rsidR="00315A7F" w:rsidRDefault="00000000">
      <w:r>
        <w:t>• A console interface keeps the project focused on Python programming fundamentals.</w:t>
      </w:r>
    </w:p>
    <w:p w14:paraId="707F9626" w14:textId="77777777" w:rsidR="00315A7F" w:rsidRDefault="00000000">
      <w:r>
        <w:t>• No database is required because the current program does not persist user records.</w:t>
      </w:r>
    </w:p>
    <w:p w14:paraId="69B02703" w14:textId="77777777" w:rsidR="00315A7F" w:rsidRDefault="00000000">
      <w:r>
        <w:lastRenderedPageBreak/>
        <w:br w:type="page"/>
      </w:r>
    </w:p>
    <w:p w14:paraId="25D59DFF" w14:textId="77777777" w:rsidR="00315A7F" w:rsidRDefault="00000000">
      <w:r>
        <w:lastRenderedPageBreak/>
        <w:t>Page 7</w:t>
      </w:r>
    </w:p>
    <w:p w14:paraId="0F1AF570" w14:textId="77777777" w:rsidR="00315A7F" w:rsidRDefault="00000000">
      <w:r>
        <w:t>11. SCREENSHOTS / RESULTS</w:t>
      </w:r>
    </w:p>
    <w:p w14:paraId="18468D33" w14:textId="77777777" w:rsidR="00315A7F" w:rsidRDefault="00000000">
      <w:r>
        <w:t>The application is console based. Actual terminal screenshots from running the Python file should be</w:t>
      </w:r>
    </w:p>
    <w:p w14:paraId="65A3AA40" w14:textId="77777777" w:rsidR="00315A7F" w:rsidRDefault="00000000">
      <w:r>
        <w:t>inserted here before portal submission. The VITyarthi report requirements include screenshots/results.</w:t>
      </w:r>
    </w:p>
    <w:p w14:paraId="52C75974" w14:textId="77777777" w:rsidR="00315A7F" w:rsidRDefault="00000000">
      <w:r>
        <w:t>fileciteturn1file0L125-L129Scenario</w:t>
      </w:r>
    </w:p>
    <w:p w14:paraId="44BF88D0" w14:textId="77777777" w:rsidR="00315A7F" w:rsidRDefault="00000000">
      <w:r>
        <w:t>Expected Result</w:t>
      </w:r>
    </w:p>
    <w:p w14:paraId="02F06CF5" w14:textId="77777777" w:rsidR="00315A7F" w:rsidRDefault="00000000">
      <w:r>
        <w:t>Adult with BMI below 18.5</w:t>
      </w:r>
    </w:p>
    <w:p w14:paraId="5C909ADD" w14:textId="77777777" w:rsidR="00315A7F" w:rsidRDefault="00000000">
      <w:r>
        <w:t>Displays BMI and Underweight message.</w:t>
      </w:r>
    </w:p>
    <w:p w14:paraId="32920268" w14:textId="77777777" w:rsidR="00315A7F" w:rsidRDefault="00000000">
      <w:r>
        <w:t>Adult with BMI 18.5–24.5</w:t>
      </w:r>
    </w:p>
    <w:p w14:paraId="26730C66" w14:textId="77777777" w:rsidR="00315A7F" w:rsidRDefault="00000000">
      <w:r>
        <w:t>Displays BMI and Fit message.</w:t>
      </w:r>
    </w:p>
    <w:p w14:paraId="26AF7CDF" w14:textId="77777777" w:rsidR="00315A7F" w:rsidRDefault="00000000">
      <w:r>
        <w:t>Adult with higher BMI</w:t>
      </w:r>
    </w:p>
    <w:p w14:paraId="35564C5B" w14:textId="77777777" w:rsidR="00315A7F" w:rsidRDefault="00000000">
      <w:r>
        <w:t>Displays Overweight or Obese according to implemented conditions.</w:t>
      </w:r>
    </w:p>
    <w:p w14:paraId="4ABC14A0" w14:textId="77777777" w:rsidR="00315A7F" w:rsidRDefault="00000000">
      <w:r>
        <w:t>Child boy</w:t>
      </w:r>
    </w:p>
    <w:p w14:paraId="2C70289A" w14:textId="77777777" w:rsidR="00315A7F" w:rsidRDefault="00000000">
      <w:r>
        <w:t>Uses boys reference dictionary and estimates percentile.</w:t>
      </w:r>
    </w:p>
    <w:p w14:paraId="65D253B1" w14:textId="77777777" w:rsidR="00315A7F" w:rsidRDefault="00000000">
      <w:r>
        <w:t>Child girl</w:t>
      </w:r>
    </w:p>
    <w:p w14:paraId="50E18C89" w14:textId="77777777" w:rsidR="00315A7F" w:rsidRDefault="00000000">
      <w:r>
        <w:t>Uses girls reference dictionary and estimates percentile.</w:t>
      </w:r>
    </w:p>
    <w:p w14:paraId="77D9386F" w14:textId="77777777" w:rsidR="00315A7F" w:rsidRDefault="00000000">
      <w:r>
        <w:t>Invalid gender</w:t>
      </w:r>
    </w:p>
    <w:p w14:paraId="63570444" w14:textId="77777777" w:rsidR="00315A7F" w:rsidRDefault="00000000">
      <w:r>
        <w:t>Displays an instruction to enter boy or girl.</w:t>
      </w:r>
    </w:p>
    <w:p w14:paraId="1C4B8DFB" w14:textId="77777777" w:rsidR="00315A7F" w:rsidRDefault="00000000">
      <w:r>
        <w:t>Age ≤ 2</w:t>
      </w:r>
    </w:p>
    <w:p w14:paraId="19929188" w14:textId="77777777" w:rsidR="00315A7F" w:rsidRDefault="00000000">
      <w:r>
        <w:t>Displays that BMI is not calculated for this age group.</w:t>
      </w:r>
    </w:p>
    <w:p w14:paraId="26E5BC7D" w14:textId="77777777" w:rsidR="00315A7F" w:rsidRDefault="00000000">
      <w:r>
        <w:t>12. TESTING APPROACH</w:t>
      </w:r>
    </w:p>
    <w:p w14:paraId="567CD615" w14:textId="77777777" w:rsidR="00315A7F" w:rsidRDefault="00000000">
      <w:r>
        <w:t>Test</w:t>
      </w:r>
    </w:p>
    <w:p w14:paraId="0E2DD932" w14:textId="77777777" w:rsidR="00315A7F" w:rsidRDefault="00000000">
      <w:r>
        <w:t>Input</w:t>
      </w:r>
    </w:p>
    <w:p w14:paraId="0FF2066B" w14:textId="77777777" w:rsidR="00315A7F" w:rsidRDefault="00000000">
      <w:r>
        <w:t>Expected Behaviour</w:t>
      </w:r>
    </w:p>
    <w:p w14:paraId="52ECF3A3" w14:textId="77777777" w:rsidR="00315A7F" w:rsidRDefault="00000000">
      <w:r>
        <w:t>T1</w:t>
      </w:r>
    </w:p>
    <w:p w14:paraId="674B99F7" w14:textId="77777777" w:rsidR="00315A7F" w:rsidRDefault="00000000">
      <w:r>
        <w:lastRenderedPageBreak/>
        <w:t>Age = 20</w:t>
      </w:r>
    </w:p>
    <w:p w14:paraId="5A5E8C32" w14:textId="77777777" w:rsidR="00315A7F" w:rsidRDefault="00000000">
      <w:r>
        <w:t>Adult path selected.</w:t>
      </w:r>
    </w:p>
    <w:p w14:paraId="7835307A" w14:textId="77777777" w:rsidR="00315A7F" w:rsidRDefault="00000000">
      <w:r>
        <w:t>T2</w:t>
      </w:r>
    </w:p>
    <w:p w14:paraId="2B91C21D" w14:textId="77777777" w:rsidR="00315A7F" w:rsidRDefault="00000000">
      <w:r>
        <w:t>Age = 2</w:t>
      </w:r>
    </w:p>
    <w:p w14:paraId="11D0ADE0" w14:textId="77777777" w:rsidR="00315A7F" w:rsidRDefault="00000000">
      <w:r>
        <w:t>BMI not calculated.</w:t>
      </w:r>
    </w:p>
    <w:p w14:paraId="0DAB2DF7" w14:textId="77777777" w:rsidR="00315A7F" w:rsidRDefault="00000000">
      <w:r>
        <w:t>T3</w:t>
      </w:r>
    </w:p>
    <w:p w14:paraId="7B0F0A0F" w14:textId="77777777" w:rsidR="00315A7F" w:rsidRDefault="00000000">
      <w:r>
        <w:t>Age = 12, boy</w:t>
      </w:r>
    </w:p>
    <w:p w14:paraId="0B01DD89" w14:textId="77777777" w:rsidR="00315A7F" w:rsidRDefault="00000000">
      <w:r>
        <w:t>Boys data selected.</w:t>
      </w:r>
    </w:p>
    <w:p w14:paraId="619C7C73" w14:textId="77777777" w:rsidR="00315A7F" w:rsidRDefault="00000000">
      <w:r>
        <w:t>T4</w:t>
      </w:r>
    </w:p>
    <w:p w14:paraId="4B5F4402" w14:textId="77777777" w:rsidR="00315A7F" w:rsidRDefault="00000000">
      <w:r>
        <w:t>Age = 12, girl</w:t>
      </w:r>
    </w:p>
    <w:p w14:paraId="20C0E0B6" w14:textId="77777777" w:rsidR="00315A7F" w:rsidRDefault="00000000">
      <w:r>
        <w:t>Girls data selected.</w:t>
      </w:r>
    </w:p>
    <w:p w14:paraId="227973BF" w14:textId="77777777" w:rsidR="00315A7F" w:rsidRDefault="00000000">
      <w:r>
        <w:t>T5</w:t>
      </w:r>
    </w:p>
    <w:p w14:paraId="285A20C2" w14:textId="77777777" w:rsidR="00315A7F" w:rsidRDefault="00000000">
      <w:r>
        <w:t>Invalid gender</w:t>
      </w:r>
    </w:p>
    <w:p w14:paraId="24A77910" w14:textId="77777777" w:rsidR="00315A7F" w:rsidRDefault="00000000">
      <w:r>
        <w:t>Error message displayed.</w:t>
      </w:r>
    </w:p>
    <w:p w14:paraId="47DC1256" w14:textId="77777777" w:rsidR="00315A7F" w:rsidRDefault="00000000">
      <w:r>
        <w:t>T6</w:t>
      </w:r>
    </w:p>
    <w:p w14:paraId="60B83792" w14:textId="77777777" w:rsidR="00315A7F" w:rsidRDefault="00000000">
      <w:r>
        <w:t>Positive measurements</w:t>
      </w:r>
    </w:p>
    <w:p w14:paraId="1638BD13" w14:textId="77777777" w:rsidR="00315A7F" w:rsidRDefault="00000000">
      <w:r>
        <w:t>BMI calculated.</w:t>
      </w:r>
    </w:p>
    <w:p w14:paraId="19BA3DFF" w14:textId="77777777" w:rsidR="00315A7F" w:rsidRDefault="00000000">
      <w:r>
        <w:t>T7</w:t>
      </w:r>
    </w:p>
    <w:p w14:paraId="18E92D0A" w14:textId="77777777" w:rsidR="00315A7F" w:rsidRDefault="00000000">
      <w:r>
        <w:t>Repeat = Yes</w:t>
      </w:r>
    </w:p>
    <w:p w14:paraId="4471A476" w14:textId="77777777" w:rsidR="00315A7F" w:rsidRDefault="00000000">
      <w:r>
        <w:t>Calculation starts again.</w:t>
      </w:r>
    </w:p>
    <w:p w14:paraId="56BF15D0" w14:textId="77777777" w:rsidR="00315A7F" w:rsidRDefault="00000000">
      <w:r>
        <w:t>T8</w:t>
      </w:r>
    </w:p>
    <w:p w14:paraId="7BB4A952" w14:textId="77777777" w:rsidR="00315A7F" w:rsidRDefault="00000000">
      <w:r>
        <w:t>Repeat = No</w:t>
      </w:r>
    </w:p>
    <w:p w14:paraId="5CD0AA0B" w14:textId="77777777" w:rsidR="00315A7F" w:rsidRDefault="00000000">
      <w:r>
        <w:t>Program exits.</w:t>
      </w:r>
    </w:p>
    <w:p w14:paraId="4C18608E" w14:textId="77777777" w:rsidR="00315A7F" w:rsidRDefault="00000000">
      <w:r>
        <w:t>The VITyarthi guidelines require testing wherever applicable and validation/error handling for coding</w:t>
      </w:r>
    </w:p>
    <w:p w14:paraId="5E3D0B64" w14:textId="77777777" w:rsidR="00315A7F" w:rsidRDefault="00000000">
      <w:r>
        <w:t>projects. fileciteturn1file0L56-L63</w:t>
      </w:r>
    </w:p>
    <w:p w14:paraId="66EAD311" w14:textId="77777777" w:rsidR="00315A7F" w:rsidRDefault="00000000">
      <w:r>
        <w:lastRenderedPageBreak/>
        <w:br w:type="page"/>
      </w:r>
    </w:p>
    <w:p w14:paraId="59B027EA" w14:textId="77777777" w:rsidR="00315A7F" w:rsidRDefault="00000000">
      <w:r>
        <w:lastRenderedPageBreak/>
        <w:t>Page 8</w:t>
      </w:r>
    </w:p>
    <w:p w14:paraId="55F815B2" w14:textId="77777777" w:rsidR="00315A7F" w:rsidRDefault="00000000">
      <w:r>
        <w:t>13. CHALLENGES FACED</w:t>
      </w:r>
    </w:p>
    <w:p w14:paraId="296537C4" w14:textId="77777777" w:rsidR="00315A7F" w:rsidRDefault="00000000">
      <w:r>
        <w:t>• Creating separate adult and child calculation paths.</w:t>
      </w:r>
    </w:p>
    <w:p w14:paraId="2B191579" w14:textId="77777777" w:rsidR="00315A7F" w:rsidRDefault="00000000">
      <w:r>
        <w:t>• Organizing age-specific values in dictionaries.</w:t>
      </w:r>
    </w:p>
    <w:p w14:paraId="7C59906E" w14:textId="77777777" w:rsidR="00315A7F" w:rsidRDefault="00000000">
      <w:r>
        <w:t>• Handling gender selection correctly.</w:t>
      </w:r>
    </w:p>
    <w:p w14:paraId="1306C520" w14:textId="77777777" w:rsidR="00315A7F" w:rsidRDefault="00000000">
      <w:r>
        <w:t>• Implementing percentile interpolation between reference values.</w:t>
      </w:r>
    </w:p>
    <w:p w14:paraId="05C5052A" w14:textId="77777777" w:rsidR="00315A7F" w:rsidRDefault="00000000">
      <w:r>
        <w:t>• Keeping the console interaction simple while supporting multiple cases.</w:t>
      </w:r>
    </w:p>
    <w:p w14:paraId="7263D9FF" w14:textId="77777777" w:rsidR="00315A7F" w:rsidRDefault="00000000">
      <w:r>
        <w:t>• Considering invalid measurements and unsupported inputs.</w:t>
      </w:r>
    </w:p>
    <w:p w14:paraId="7BAEFF3F" w14:textId="77777777" w:rsidR="00315A7F" w:rsidRDefault="00000000">
      <w:r>
        <w:t>14. LEARNINGS &amp; KEY TAKEAWAYS</w:t>
      </w:r>
    </w:p>
    <w:p w14:paraId="03831E95" w14:textId="77777777" w:rsidR="00315A7F" w:rsidRDefault="00000000">
      <w:r>
        <w:t>• Improved understanding of Python functions and program structure.</w:t>
      </w:r>
    </w:p>
    <w:p w14:paraId="5838F5FF" w14:textId="77777777" w:rsidR="00315A7F" w:rsidRDefault="00000000">
      <w:r>
        <w:t>• Practiced conditional statements and decision-making logic.</w:t>
      </w:r>
    </w:p>
    <w:p w14:paraId="1C421680" w14:textId="77777777" w:rsidR="00315A7F" w:rsidRDefault="00000000">
      <w:r>
        <w:t>• Learned how dictionaries can represent structured data.</w:t>
      </w:r>
    </w:p>
    <w:p w14:paraId="2E65DE54" w14:textId="77777777" w:rsidR="00315A7F" w:rsidRDefault="00000000">
      <w:r>
        <w:t>• Learned how interpolation can estimate values between known points.</w:t>
      </w:r>
    </w:p>
    <w:p w14:paraId="150F0E57" w14:textId="77777777" w:rsidR="00315A7F" w:rsidRDefault="00000000">
      <w:r>
        <w:t>• Practiced input/output and validation.</w:t>
      </w:r>
    </w:p>
    <w:p w14:paraId="7DA5E091" w14:textId="77777777" w:rsidR="00315A7F" w:rsidRDefault="00000000">
      <w:r>
        <w:t>• Understood the importance of testing and documentation.</w:t>
      </w:r>
    </w:p>
    <w:p w14:paraId="5FA50705" w14:textId="77777777" w:rsidR="00315A7F" w:rsidRDefault="00000000">
      <w:r>
        <w:t>15. FUTURE ENHANCEMENTS</w:t>
      </w:r>
    </w:p>
    <w:p w14:paraId="590B3DD5" w14:textId="77777777" w:rsidR="00315A7F" w:rsidRDefault="00000000">
      <w:r>
        <w:t>• Add a graphical user interface using Tkinter.</w:t>
      </w:r>
    </w:p>
    <w:p w14:paraId="1F4FE740" w14:textId="77777777" w:rsidR="00315A7F" w:rsidRDefault="00000000">
      <w:r>
        <w:t>• Improve validation for non-numeric, zero and negative measurements.</w:t>
      </w:r>
    </w:p>
    <w:p w14:paraId="5767580B" w14:textId="77777777" w:rsidR="00315A7F" w:rsidRDefault="00000000">
      <w:r>
        <w:t>• Support centimetres and feet/inches for height.</w:t>
      </w:r>
    </w:p>
    <w:p w14:paraId="32A97703" w14:textId="77777777" w:rsidR="00315A7F" w:rsidRDefault="00000000">
      <w:r>
        <w:t>• Add calculation history.</w:t>
      </w:r>
    </w:p>
    <w:p w14:paraId="2A477FD7" w14:textId="77777777" w:rsidR="00315A7F" w:rsidRDefault="00000000">
      <w:r>
        <w:t>• Add charts for BMI and percentile.</w:t>
      </w:r>
    </w:p>
    <w:p w14:paraId="1400151A" w14:textId="77777777" w:rsidR="00315A7F" w:rsidRDefault="00000000">
      <w:r>
        <w:t>• Use a more comprehensive validated child reference dataset.</w:t>
      </w:r>
    </w:p>
    <w:p w14:paraId="6236508C" w14:textId="77777777" w:rsidR="00315A7F" w:rsidRDefault="00000000">
      <w:r>
        <w:t>• Add automated unit tests.</w:t>
      </w:r>
    </w:p>
    <w:p w14:paraId="58BCFD59" w14:textId="77777777" w:rsidR="00315A7F" w:rsidRDefault="00000000">
      <w:r>
        <w:t>• Split the program into multiple Python modules.</w:t>
      </w:r>
    </w:p>
    <w:p w14:paraId="65502E26" w14:textId="77777777" w:rsidR="00315A7F" w:rsidRDefault="00000000">
      <w:r>
        <w:t>• Add README.md, statement.md, source files and screenshots to the GitHub repository as required by</w:t>
      </w:r>
    </w:p>
    <w:p w14:paraId="50075A72" w14:textId="77777777" w:rsidR="00315A7F" w:rsidRDefault="00000000">
      <w:r>
        <w:lastRenderedPageBreak/>
        <w:t>the guidelines. fileciteturn1file0L87-L106</w:t>
      </w:r>
    </w:p>
    <w:p w14:paraId="45259DCE" w14:textId="77777777" w:rsidR="00315A7F" w:rsidRDefault="00000000">
      <w:r>
        <w:br w:type="page"/>
      </w:r>
    </w:p>
    <w:p w14:paraId="4F23D23C" w14:textId="77777777" w:rsidR="00315A7F" w:rsidRDefault="00000000">
      <w:r>
        <w:lastRenderedPageBreak/>
        <w:t>Page 9</w:t>
      </w:r>
    </w:p>
    <w:p w14:paraId="2C451EF1" w14:textId="77777777" w:rsidR="00315A7F" w:rsidRDefault="00000000">
      <w:r>
        <w:t>16. REFERENCES</w:t>
      </w:r>
    </w:p>
    <w:p w14:paraId="72C0C08A" w14:textId="77777777" w:rsidR="00315A7F" w:rsidRDefault="00000000">
      <w:r>
        <w:t>1. VITyarthi – Build Your Own Project: General Project Instructions &amp; Submission Guidelines. The</w:t>
      </w:r>
    </w:p>
    <w:p w14:paraId="67A768CA" w14:textId="77777777" w:rsidR="00315A7F" w:rsidRDefault="00000000">
      <w:r>
        <w:t>document was used as the structure and requirement basis for this report.</w:t>
      </w:r>
    </w:p>
    <w:p w14:paraId="1C6BF490" w14:textId="77777777" w:rsidR="00315A7F" w:rsidRDefault="00000000">
      <w:r>
        <w:t>fileciteturn1file0L109-L1342. Supplied BMI Calculator Python source file. The implementation was used as the basis for the project</w:t>
      </w:r>
    </w:p>
    <w:p w14:paraId="7491F05B" w14:textId="77777777" w:rsidR="00315A7F" w:rsidRDefault="00000000">
      <w:r>
        <w:t>description and technical sections. fileciteturn0file0L3-L153. Boys and girls age-specific reference dictionaries and percentile logic contained in the supplied</w:t>
      </w:r>
    </w:p>
    <w:p w14:paraId="1DBECE2B" w14:textId="77777777" w:rsidR="00315A7F" w:rsidRDefault="00000000">
      <w:r>
        <w:t>source code. fileciteturn0file0L37-L77Note: This report documents the supplied educational program. The medical validity of the reference</w:t>
      </w:r>
    </w:p>
    <w:p w14:paraId="3BF80BE2" w14:textId="77777777" w:rsidR="00315A7F" w:rsidRDefault="00000000">
      <w:r>
        <w:t>dataset is not independently verified here.</w:t>
      </w:r>
    </w:p>
    <w:p w14:paraId="35ECA2C9" w14:textId="77777777" w:rsidR="00315A7F" w:rsidRDefault="00000000">
      <w:r>
        <w:t>17. CONCLUSION</w:t>
      </w:r>
    </w:p>
    <w:p w14:paraId="522DD003" w14:textId="77777777" w:rsidR="00315A7F" w:rsidRDefault="00000000">
      <w:r>
        <w:t>The BMI Calculator demonstrates how Python can be used to solve a practical problem through</w:t>
      </w:r>
    </w:p>
    <w:p w14:paraId="4291D882" w14:textId="77777777" w:rsidR="00315A7F" w:rsidRDefault="00000000">
      <w:r>
        <w:t>structured programming. It contains separate adult and child processing, age-based routing,</w:t>
      </w:r>
    </w:p>
    <w:p w14:paraId="702BCFC3" w14:textId="77777777" w:rsidR="00315A7F" w:rsidRDefault="00000000">
      <w:r>
        <w:t>dictionary-based reference data, BMI calculations and child percentile estimation.</w:t>
      </w:r>
    </w:p>
    <w:p w14:paraId="5BCE5231" w14:textId="77777777" w:rsidR="00315A7F" w:rsidRDefault="00000000">
      <w:r>
        <w:t>The project meets the core documentation structure requested for the Build Your Own Project report</w:t>
      </w:r>
    </w:p>
    <w:p w14:paraId="15340070" w14:textId="77777777" w:rsidR="00315A7F" w:rsidRDefault="00000000">
      <w:r>
        <w:t>and provides clear opportunities for future improvement through stronger validation, a graphical</w:t>
      </w:r>
    </w:p>
    <w:p w14:paraId="07018BFA" w14:textId="77777777" w:rsidR="00315A7F" w:rsidRDefault="00000000">
      <w:r>
        <w:t>interface, automated testing, improved data and a more modular project structure.</w:t>
      </w:r>
    </w:p>
    <w:p w14:paraId="6163ADA4" w14:textId="77777777" w:rsidR="00315A7F" w:rsidRDefault="00000000">
      <w:r>
        <w:t>Student:</w:t>
      </w:r>
    </w:p>
    <w:p w14:paraId="480952C8" w14:textId="77777777" w:rsidR="00315A7F" w:rsidRDefault="00000000">
      <w:r>
        <w:t>Registration No.:</w:t>
      </w:r>
    </w:p>
    <w:p w14:paraId="28B99335" w14:textId="77777777" w:rsidR="00315A7F" w:rsidRDefault="00000000">
      <w:r>
        <w:t>Project: BMI Calculator</w:t>
      </w:r>
    </w:p>
    <w:p w14:paraId="725115D8" w14:textId="77777777" w:rsidR="00315A7F" w:rsidRDefault="00000000">
      <w:r>
        <w:t>— END OF PROJECT REPORT —</w:t>
      </w:r>
    </w:p>
    <w:p w14:paraId="2BBFE526" w14:textId="77777777" w:rsidR="00315A7F" w:rsidRDefault="00000000">
      <w:r>
        <w:t>Abeer Tannirwar</w:t>
      </w:r>
    </w:p>
    <w:p w14:paraId="7BC6A902" w14:textId="77777777" w:rsidR="00315A7F" w:rsidRDefault="00000000">
      <w:r>
        <w:t>26BCE10835</w:t>
      </w:r>
    </w:p>
    <w:sectPr w:rsidR="00315A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4612365">
    <w:abstractNumId w:val="8"/>
  </w:num>
  <w:num w:numId="2" w16cid:durableId="1491944237">
    <w:abstractNumId w:val="6"/>
  </w:num>
  <w:num w:numId="3" w16cid:durableId="2091808750">
    <w:abstractNumId w:val="5"/>
  </w:num>
  <w:num w:numId="4" w16cid:durableId="1544753169">
    <w:abstractNumId w:val="4"/>
  </w:num>
  <w:num w:numId="5" w16cid:durableId="410393460">
    <w:abstractNumId w:val="7"/>
  </w:num>
  <w:num w:numId="6" w16cid:durableId="1277367875">
    <w:abstractNumId w:val="3"/>
  </w:num>
  <w:num w:numId="7" w16cid:durableId="69693145">
    <w:abstractNumId w:val="2"/>
  </w:num>
  <w:num w:numId="8" w16cid:durableId="787310271">
    <w:abstractNumId w:val="1"/>
  </w:num>
  <w:num w:numId="9" w16cid:durableId="683673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8F7"/>
    <w:rsid w:val="0029639D"/>
    <w:rsid w:val="00315A7F"/>
    <w:rsid w:val="00326F90"/>
    <w:rsid w:val="00AA1D8D"/>
    <w:rsid w:val="00B47730"/>
    <w:rsid w:val="00CB0664"/>
    <w:rsid w:val="00FA75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FDDBE4"/>
  <w14:defaultImageDpi w14:val="300"/>
  <w15:docId w15:val="{BBAE21B0-20B6-4156-A802-C4402A195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1493</Words>
  <Characters>8513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Mahir Rahman</cp:lastModifiedBy>
  <cp:revision>2</cp:revision>
  <dcterms:created xsi:type="dcterms:W3CDTF">2013-12-23T23:15:00Z</dcterms:created>
  <dcterms:modified xsi:type="dcterms:W3CDTF">2026-09-29T18:21:00Z</dcterms:modified>
  <cp:category/>
</cp:coreProperties>
</file>